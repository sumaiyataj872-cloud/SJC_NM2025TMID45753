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96FE91" w14:textId="77777777" w:rsidR="00EE3177" w:rsidRDefault="00000000">
      <w:pPr>
        <w:pStyle w:val="Heading1"/>
      </w:pPr>
      <w:r>
        <w:t>Project Documentation</w:t>
      </w:r>
    </w:p>
    <w:p w14:paraId="6AB0FBA1" w14:textId="77C2DA0F" w:rsidR="00EE3177" w:rsidRDefault="001F74D6">
      <w:pPr>
        <w:pStyle w:val="Heading2"/>
      </w:pPr>
      <w:r>
        <w:t>Rhythmic Tunes: Your Melodic Companion</w:t>
      </w:r>
    </w:p>
    <w:p w14:paraId="22B2528A" w14:textId="77777777" w:rsidR="00EE3177" w:rsidRDefault="00000000">
      <w:pPr>
        <w:pStyle w:val="Heading2"/>
      </w:pPr>
      <w:r>
        <w:t>1. Introduction</w:t>
      </w:r>
    </w:p>
    <w:p w14:paraId="2E15460F" w14:textId="77777777" w:rsidR="00EE3177" w:rsidRDefault="00000000">
      <w:r>
        <w:t>• Project Title: Rhythmic Tunes: Your Melodic Companion</w:t>
      </w:r>
    </w:p>
    <w:p w14:paraId="012D83B2" w14:textId="29A49F71" w:rsidR="00EE3177" w:rsidRDefault="00000000">
      <w:r>
        <w:t>• Team ID:</w:t>
      </w:r>
      <w:r w:rsidR="006927E5" w:rsidRPr="006927E5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  <w:r w:rsidR="006927E5">
        <w:rPr>
          <w:rFonts w:ascii="Verdana" w:hAnsi="Verdana"/>
          <w:color w:val="222222"/>
          <w:sz w:val="20"/>
          <w:szCs w:val="20"/>
          <w:shd w:val="clear" w:color="auto" w:fill="FFFFFF"/>
        </w:rPr>
        <w:t>NM2025TMID45753</w:t>
      </w:r>
    </w:p>
    <w:p w14:paraId="4A21F9C3" w14:textId="3655C4A4" w:rsidR="00EE3177" w:rsidRDefault="00000000">
      <w:r>
        <w:t xml:space="preserve">• Team Leader: </w:t>
      </w:r>
      <w:r w:rsidR="006927E5">
        <w:rPr>
          <w:rFonts w:ascii="Verdana" w:hAnsi="Verdana"/>
          <w:color w:val="222222"/>
          <w:sz w:val="20"/>
          <w:szCs w:val="20"/>
          <w:shd w:val="clear" w:color="auto" w:fill="FFFFFF"/>
        </w:rPr>
        <w:t>SUMAIYA TAJ A</w:t>
      </w:r>
      <w:r w:rsidR="006927E5">
        <w:t xml:space="preserve"> </w:t>
      </w:r>
      <w:r>
        <w:t xml:space="preserve">(Mail id: </w:t>
      </w:r>
      <w:hyperlink r:id="rId6" w:tgtFrame="_blank" w:history="1">
        <w:r w:rsidR="006927E5">
          <w:rPr>
            <w:rStyle w:val="Hyperlink"/>
            <w:rFonts w:ascii="Verdana" w:hAnsi="Verdana"/>
            <w:color w:val="1155CC"/>
            <w:sz w:val="20"/>
            <w:szCs w:val="20"/>
            <w:shd w:val="clear" w:color="auto" w:fill="FFFFFF"/>
          </w:rPr>
          <w:t>sumaiyataj872@gmail.com</w:t>
        </w:r>
      </w:hyperlink>
      <w:r>
        <w:t>)</w:t>
      </w:r>
    </w:p>
    <w:p w14:paraId="14778D3A" w14:textId="77777777" w:rsidR="00EE3177" w:rsidRDefault="00000000">
      <w:r>
        <w:t>• Team Members:</w:t>
      </w:r>
    </w:p>
    <w:p w14:paraId="161DD4FC" w14:textId="4FD04EB0" w:rsidR="0047014B" w:rsidRDefault="00000000">
      <w:pPr>
        <w:rPr>
          <w:rFonts w:ascii="Calibri" w:eastAsia="Times New Roman" w:hAnsi="Calibri" w:cs="Calibri"/>
          <w:color w:val="000000"/>
        </w:rPr>
      </w:pPr>
      <w:r>
        <w:t xml:space="preserve">  –  </w:t>
      </w:r>
      <w:r w:rsidR="006927E5">
        <w:rPr>
          <w:rFonts w:ascii="Verdana" w:hAnsi="Verdana"/>
          <w:color w:val="222222"/>
          <w:sz w:val="20"/>
          <w:szCs w:val="20"/>
          <w:shd w:val="clear" w:color="auto" w:fill="FFFFFF"/>
        </w:rPr>
        <w:t>SUMITHRA A</w:t>
      </w:r>
      <w:r w:rsidR="006927E5">
        <w:t xml:space="preserve"> </w:t>
      </w:r>
      <w:r>
        <w:t>(Mai</w:t>
      </w:r>
      <w:r w:rsidR="0047014B">
        <w:t>l id:</w:t>
      </w:r>
      <w:r w:rsidR="006927E5" w:rsidRPr="006927E5">
        <w:rPr>
          <w:rFonts w:ascii="Calibri" w:hAnsi="Calibri" w:cs="Calibri"/>
          <w:color w:val="000000"/>
        </w:rPr>
        <w:t xml:space="preserve"> </w:t>
      </w:r>
      <w:r w:rsidR="006927E5" w:rsidRPr="006927E5">
        <w:rPr>
          <w:rFonts w:ascii="Calibri" w:eastAsia="Times New Roman" w:hAnsi="Calibri" w:cs="Calibri"/>
          <w:color w:val="000000"/>
        </w:rPr>
        <w:t>asumithra429@gmail.com</w:t>
      </w:r>
      <w:r w:rsidR="0047014B" w:rsidRPr="0047014B">
        <w:rPr>
          <w:rFonts w:ascii="Calibri" w:hAnsi="Calibri" w:cs="Calibri"/>
          <w:color w:val="000000"/>
        </w:rPr>
        <w:t xml:space="preserve"> </w:t>
      </w:r>
      <w:r w:rsidR="0047014B">
        <w:rPr>
          <w:rFonts w:ascii="Calibri" w:eastAsia="Times New Roman" w:hAnsi="Calibri" w:cs="Calibri"/>
          <w:color w:val="000000"/>
        </w:rPr>
        <w:t>)</w:t>
      </w:r>
    </w:p>
    <w:p w14:paraId="29BDF29D" w14:textId="120F583B" w:rsidR="00EE3177" w:rsidRPr="0047014B" w:rsidRDefault="0047014B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 </w:t>
      </w:r>
      <w:r>
        <w:t xml:space="preserve">–  </w:t>
      </w:r>
      <w:r w:rsidR="006927E5">
        <w:rPr>
          <w:rFonts w:ascii="Verdana" w:hAnsi="Verdana"/>
          <w:color w:val="222222"/>
          <w:sz w:val="20"/>
          <w:szCs w:val="20"/>
          <w:shd w:val="clear" w:color="auto" w:fill="FFFFFF"/>
        </w:rPr>
        <w:t>SUSMITHA M</w:t>
      </w:r>
      <w:r w:rsidR="006927E5">
        <w:t xml:space="preserve"> </w:t>
      </w:r>
      <w:r>
        <w:t xml:space="preserve">(Mail id:  </w:t>
      </w:r>
      <w:r w:rsidR="006927E5" w:rsidRPr="006927E5">
        <w:rPr>
          <w:rFonts w:ascii="Calibri" w:eastAsia="Times New Roman" w:hAnsi="Calibri" w:cs="Calibri"/>
          <w:color w:val="000000"/>
        </w:rPr>
        <w:t>susmithasusmitha3396@gmail.com</w:t>
      </w:r>
      <w:r>
        <w:t>)</w:t>
      </w:r>
    </w:p>
    <w:p w14:paraId="77114A46" w14:textId="1C6712FF" w:rsidR="00EE3177" w:rsidRPr="0047014B" w:rsidRDefault="00000000">
      <w:pPr>
        <w:rPr>
          <w:rFonts w:ascii="Calibri" w:eastAsia="Times New Roman" w:hAnsi="Calibri" w:cs="Calibri"/>
          <w:color w:val="000000"/>
        </w:rPr>
      </w:pPr>
      <w:r>
        <w:t xml:space="preserve">  – </w:t>
      </w:r>
      <w:r w:rsidR="006927E5">
        <w:rPr>
          <w:rFonts w:ascii="Verdana" w:hAnsi="Verdana"/>
          <w:color w:val="222222"/>
          <w:sz w:val="20"/>
          <w:szCs w:val="20"/>
          <w:shd w:val="clear" w:color="auto" w:fill="FFFFFF"/>
        </w:rPr>
        <w:t> SWATHI R</w:t>
      </w:r>
      <w:r>
        <w:t xml:space="preserve"> (Mail id:</w:t>
      </w:r>
      <w:r w:rsidR="006927E5" w:rsidRPr="006927E5">
        <w:rPr>
          <w:rFonts w:ascii="Calibri" w:hAnsi="Calibri" w:cs="Calibri"/>
          <w:color w:val="000000"/>
        </w:rPr>
        <w:t xml:space="preserve"> </w:t>
      </w:r>
      <w:proofErr w:type="gramStart"/>
      <w:r w:rsidR="006927E5" w:rsidRPr="006927E5">
        <w:rPr>
          <w:rFonts w:ascii="Calibri" w:eastAsia="Times New Roman" w:hAnsi="Calibri" w:cs="Calibri"/>
          <w:color w:val="000000"/>
        </w:rPr>
        <w:t>swathi3278705@gmail.com</w:t>
      </w:r>
      <w:r>
        <w:t xml:space="preserve"> )</w:t>
      </w:r>
      <w:proofErr w:type="gramEnd"/>
    </w:p>
    <w:p w14:paraId="6D5B4614" w14:textId="77777777" w:rsidR="00EE3177" w:rsidRDefault="00000000">
      <w:pPr>
        <w:pStyle w:val="Heading2"/>
      </w:pPr>
      <w:r>
        <w:t>2. Project Overview</w:t>
      </w:r>
    </w:p>
    <w:p w14:paraId="619C67C6" w14:textId="77777777" w:rsidR="00EE3177" w:rsidRDefault="00000000">
      <w:r>
        <w:t>• Purpose: Rhythmic Tunes is designed as your melodic companion, enabling users to enjoy personalized, rhythmic, and tuneful experiences through a seamless interface.</w:t>
      </w:r>
    </w:p>
    <w:p w14:paraId="4845F02B" w14:textId="77777777" w:rsidR="00EE3177" w:rsidRDefault="00000000">
      <w:r>
        <w:t>• Features:</w:t>
      </w:r>
    </w:p>
    <w:p w14:paraId="3E1B8846" w14:textId="77777777" w:rsidR="00EE3177" w:rsidRDefault="00000000">
      <w:r>
        <w:t xml:space="preserve">  – Interactive and personalized music experience</w:t>
      </w:r>
    </w:p>
    <w:p w14:paraId="4147B96D" w14:textId="77777777" w:rsidR="00EE3177" w:rsidRDefault="00000000">
      <w:r>
        <w:t xml:space="preserve">  – JSON server integration for data handling</w:t>
      </w:r>
    </w:p>
    <w:p w14:paraId="77A155D3" w14:textId="77777777" w:rsidR="00EE3177" w:rsidRDefault="00000000">
      <w:r>
        <w:t xml:space="preserve">  – Modern frontend with Vite + React.js</w:t>
      </w:r>
    </w:p>
    <w:p w14:paraId="03666795" w14:textId="77777777" w:rsidR="00EE3177" w:rsidRDefault="00000000">
      <w:r>
        <w:t xml:space="preserve">  – Local server execution and development ease</w:t>
      </w:r>
    </w:p>
    <w:p w14:paraId="0AA07036" w14:textId="77777777" w:rsidR="00EE3177" w:rsidRDefault="00000000">
      <w:pPr>
        <w:pStyle w:val="Heading2"/>
      </w:pPr>
      <w:r>
        <w:t>3. Architecture</w:t>
      </w:r>
    </w:p>
    <w:p w14:paraId="47FD7A1E" w14:textId="77777777" w:rsidR="00EE3177" w:rsidRDefault="00000000">
      <w:r>
        <w:t>• Frontend: React.js with Vite</w:t>
      </w:r>
    </w:p>
    <w:p w14:paraId="6242BB12" w14:textId="77777777" w:rsidR="00EE3177" w:rsidRDefault="00000000">
      <w:r>
        <w:t>• Backend: Node.js and Express.js for server logic</w:t>
      </w:r>
    </w:p>
    <w:p w14:paraId="350F8A24" w14:textId="77777777" w:rsidR="00EE3177" w:rsidRDefault="00000000">
      <w:r>
        <w:t>• Database: JSON Server simulating database functionality</w:t>
      </w:r>
    </w:p>
    <w:p w14:paraId="3033506F" w14:textId="77777777" w:rsidR="00EE3177" w:rsidRDefault="00000000">
      <w:pPr>
        <w:pStyle w:val="Heading2"/>
      </w:pPr>
      <w:r>
        <w:t>4. Setup Instructions</w:t>
      </w:r>
    </w:p>
    <w:p w14:paraId="3BA1857F" w14:textId="77777777" w:rsidR="00EE3177" w:rsidRDefault="00000000">
      <w:r>
        <w:t>• Prerequisites:</w:t>
      </w:r>
    </w:p>
    <w:p w14:paraId="3E8B2471" w14:textId="77777777" w:rsidR="00EE3177" w:rsidRDefault="00000000">
      <w:r>
        <w:t xml:space="preserve">  – Node.js (Download from https://nodejs.org/en/download/)</w:t>
      </w:r>
    </w:p>
    <w:p w14:paraId="7B01CB94" w14:textId="77777777" w:rsidR="00EE3177" w:rsidRDefault="00000000">
      <w:r>
        <w:t xml:space="preserve">  – Visual Studio Code</w:t>
      </w:r>
    </w:p>
    <w:p w14:paraId="0EEBE661" w14:textId="77777777" w:rsidR="00EE3177" w:rsidRDefault="00000000">
      <w:r>
        <w:lastRenderedPageBreak/>
        <w:t xml:space="preserve">  – Git (optional)</w:t>
      </w:r>
    </w:p>
    <w:p w14:paraId="0AF1C33A" w14:textId="77777777" w:rsidR="00EE3177" w:rsidRDefault="00000000">
      <w:r>
        <w:t>• Installation Steps:</w:t>
      </w:r>
    </w:p>
    <w:p w14:paraId="77DB2D15" w14:textId="77777777" w:rsidR="00EE3177" w:rsidRDefault="00000000">
      <w:r>
        <w:t xml:space="preserve">  # Download the project zip from </w:t>
      </w:r>
      <w:proofErr w:type="spellStart"/>
      <w:r>
        <w:t>SmartInternz</w:t>
      </w:r>
      <w:proofErr w:type="spellEnd"/>
      <w:r>
        <w:t xml:space="preserve"> portal and extract it</w:t>
      </w:r>
    </w:p>
    <w:p w14:paraId="2E5D747E" w14:textId="77777777" w:rsidR="00EE3177" w:rsidRDefault="00000000">
      <w:r>
        <w:t xml:space="preserve">  # Open the folder in VS Code</w:t>
      </w:r>
    </w:p>
    <w:p w14:paraId="524AD4F9" w14:textId="77777777" w:rsidR="00EE3177" w:rsidRDefault="00000000">
      <w:r>
        <w:t xml:space="preserve">  # Install dependencies using: </w:t>
      </w:r>
      <w:proofErr w:type="spellStart"/>
      <w:r>
        <w:t>npm</w:t>
      </w:r>
      <w:proofErr w:type="spellEnd"/>
      <w:r>
        <w:t xml:space="preserve"> install</w:t>
      </w:r>
    </w:p>
    <w:p w14:paraId="1BD92E13" w14:textId="77777777" w:rsidR="00EE3177" w:rsidRDefault="00000000">
      <w:r>
        <w:t xml:space="preserve">  # Start the frontend using: </w:t>
      </w:r>
      <w:proofErr w:type="spellStart"/>
      <w:r>
        <w:t>npm</w:t>
      </w:r>
      <w:proofErr w:type="spellEnd"/>
      <w:r>
        <w:t xml:space="preserve"> run dev</w:t>
      </w:r>
    </w:p>
    <w:p w14:paraId="75C94BAB" w14:textId="77777777" w:rsidR="00EE3177" w:rsidRDefault="00000000">
      <w:r>
        <w:t xml:space="preserve">  # Setup JSON server by navigating to </w:t>
      </w:r>
      <w:proofErr w:type="spellStart"/>
      <w:r>
        <w:t>db</w:t>
      </w:r>
      <w:proofErr w:type="spellEnd"/>
      <w:r>
        <w:t xml:space="preserve"> folder and running: </w:t>
      </w:r>
      <w:proofErr w:type="spellStart"/>
      <w:r>
        <w:t>json</w:t>
      </w:r>
      <w:proofErr w:type="spellEnd"/>
      <w:r>
        <w:t xml:space="preserve">-server --watch </w:t>
      </w:r>
      <w:proofErr w:type="spellStart"/>
      <w:proofErr w:type="gramStart"/>
      <w:r>
        <w:t>db.json</w:t>
      </w:r>
      <w:proofErr w:type="spellEnd"/>
      <w:proofErr w:type="gramEnd"/>
      <w:r>
        <w:t xml:space="preserve"> --port 3000</w:t>
      </w:r>
    </w:p>
    <w:p w14:paraId="4668C4E0" w14:textId="77777777" w:rsidR="00EE3177" w:rsidRDefault="00000000">
      <w:pPr>
        <w:pStyle w:val="Heading2"/>
      </w:pPr>
      <w:r>
        <w:t>5. Folder Structure</w:t>
      </w:r>
    </w:p>
    <w:p w14:paraId="3C5592A0" w14:textId="77777777" w:rsidR="00EE3177" w:rsidRDefault="00000000">
      <w:r>
        <w:t>Rhythmic-Tunes/</w:t>
      </w:r>
    </w:p>
    <w:p w14:paraId="39E6E861" w14:textId="77777777" w:rsidR="00EE3177" w:rsidRDefault="00000000">
      <w:r>
        <w:t>|-- client/ # React frontend</w:t>
      </w:r>
    </w:p>
    <w:p w14:paraId="6A6DAC6C" w14:textId="77777777" w:rsidR="00EE3177" w:rsidRDefault="00000000">
      <w:r>
        <w:t>|__ components/</w:t>
      </w:r>
    </w:p>
    <w:p w14:paraId="0C7CAD9D" w14:textId="77777777" w:rsidR="00EE3177" w:rsidRDefault="00000000">
      <w:r>
        <w:t>|__ pages/</w:t>
      </w:r>
    </w:p>
    <w:p w14:paraId="261D159C" w14:textId="77777777" w:rsidR="00EE3177" w:rsidRDefault="00000000">
      <w:r>
        <w:t xml:space="preserve">|-- </w:t>
      </w:r>
      <w:proofErr w:type="spellStart"/>
      <w:r>
        <w:t>db</w:t>
      </w:r>
      <w:proofErr w:type="spellEnd"/>
      <w:r>
        <w:t>/ # JSON server files</w:t>
      </w:r>
    </w:p>
    <w:p w14:paraId="44D2D6A4" w14:textId="77777777" w:rsidR="00EE3177" w:rsidRDefault="00000000">
      <w:r>
        <w:t xml:space="preserve">|__ </w:t>
      </w:r>
      <w:proofErr w:type="spellStart"/>
      <w:proofErr w:type="gramStart"/>
      <w:r>
        <w:t>db.json</w:t>
      </w:r>
      <w:proofErr w:type="spellEnd"/>
      <w:proofErr w:type="gramEnd"/>
    </w:p>
    <w:p w14:paraId="67812AAA" w14:textId="77777777" w:rsidR="00EE3177" w:rsidRDefault="00000000">
      <w:pPr>
        <w:pStyle w:val="Heading2"/>
      </w:pPr>
      <w:r>
        <w:t>6. Running the Application</w:t>
      </w:r>
    </w:p>
    <w:p w14:paraId="614EBAD6" w14:textId="77777777" w:rsidR="00EE3177" w:rsidRDefault="00000000">
      <w:r>
        <w:t>• Frontend:</w:t>
      </w:r>
    </w:p>
    <w:p w14:paraId="24627FFB" w14:textId="77777777" w:rsidR="00EE3177" w:rsidRDefault="00000000">
      <w:r>
        <w:t xml:space="preserve">  cd client</w:t>
      </w:r>
    </w:p>
    <w:p w14:paraId="71D48AA9" w14:textId="77777777" w:rsidR="00EE3177" w:rsidRDefault="00000000">
      <w:r>
        <w:t xml:space="preserve">  </w:t>
      </w:r>
      <w:proofErr w:type="spellStart"/>
      <w:r>
        <w:t>npm</w:t>
      </w:r>
      <w:proofErr w:type="spellEnd"/>
      <w:r>
        <w:t xml:space="preserve"> run dev</w:t>
      </w:r>
    </w:p>
    <w:p w14:paraId="01D8645E" w14:textId="77777777" w:rsidR="00EE3177" w:rsidRDefault="00000000">
      <w:r>
        <w:t>• Backend (JSON Server):</w:t>
      </w:r>
    </w:p>
    <w:p w14:paraId="658F1E12" w14:textId="77777777" w:rsidR="00EE3177" w:rsidRDefault="00000000">
      <w:r>
        <w:t xml:space="preserve">  cd </w:t>
      </w:r>
      <w:proofErr w:type="spellStart"/>
      <w:r>
        <w:t>db</w:t>
      </w:r>
      <w:proofErr w:type="spellEnd"/>
    </w:p>
    <w:p w14:paraId="3E819406" w14:textId="77777777" w:rsidR="00EE3177" w:rsidRDefault="00000000">
      <w:r>
        <w:t xml:space="preserve">  </w:t>
      </w:r>
      <w:proofErr w:type="spellStart"/>
      <w:r>
        <w:t>json</w:t>
      </w:r>
      <w:proofErr w:type="spellEnd"/>
      <w:r>
        <w:t xml:space="preserve">-server --watch </w:t>
      </w:r>
      <w:proofErr w:type="spellStart"/>
      <w:proofErr w:type="gramStart"/>
      <w:r>
        <w:t>db.json</w:t>
      </w:r>
      <w:proofErr w:type="spellEnd"/>
      <w:proofErr w:type="gramEnd"/>
      <w:r>
        <w:t xml:space="preserve"> --port 3000</w:t>
      </w:r>
    </w:p>
    <w:p w14:paraId="0C1881D9" w14:textId="77777777" w:rsidR="00EE3177" w:rsidRDefault="00000000">
      <w:r>
        <w:t>• Access: Visit http://localhost:5173 for frontend and http://localhost:3000 for JSON server</w:t>
      </w:r>
    </w:p>
    <w:p w14:paraId="233A293E" w14:textId="77777777" w:rsidR="00EE3177" w:rsidRDefault="00000000">
      <w:pPr>
        <w:pStyle w:val="Heading2"/>
      </w:pPr>
      <w:r>
        <w:t>7. API Documentation</w:t>
      </w:r>
    </w:p>
    <w:p w14:paraId="094CE6F9" w14:textId="77777777" w:rsidR="00EE3177" w:rsidRDefault="00000000">
      <w:r>
        <w:t>• Songs:</w:t>
      </w:r>
    </w:p>
    <w:p w14:paraId="6645A1D1" w14:textId="77777777" w:rsidR="00EE3177" w:rsidRDefault="00000000">
      <w:r>
        <w:t xml:space="preserve">  – GET /songs</w:t>
      </w:r>
    </w:p>
    <w:p w14:paraId="185DB415" w14:textId="77777777" w:rsidR="00EE3177" w:rsidRDefault="00000000">
      <w:r>
        <w:t xml:space="preserve">  – POST /songs</w:t>
      </w:r>
    </w:p>
    <w:p w14:paraId="5DD24558" w14:textId="77777777" w:rsidR="00EE3177" w:rsidRDefault="00000000">
      <w:r>
        <w:lastRenderedPageBreak/>
        <w:t xml:space="preserve">  – PUT /songs/:id</w:t>
      </w:r>
    </w:p>
    <w:p w14:paraId="66BB3841" w14:textId="77777777" w:rsidR="00EE3177" w:rsidRDefault="00000000">
      <w:r>
        <w:t xml:space="preserve">  – DELETE /songs/:id</w:t>
      </w:r>
    </w:p>
    <w:p w14:paraId="3769F60C" w14:textId="77777777" w:rsidR="00EE3177" w:rsidRDefault="00000000">
      <w:pPr>
        <w:pStyle w:val="Heading2"/>
      </w:pPr>
      <w:r>
        <w:t>8. Authentication</w:t>
      </w:r>
    </w:p>
    <w:p w14:paraId="7710FB6E" w14:textId="77777777" w:rsidR="00EE3177" w:rsidRDefault="00000000">
      <w:r>
        <w:t>• JSON server handles simple data but does not include advanced authentication by default.</w:t>
      </w:r>
    </w:p>
    <w:p w14:paraId="618A9954" w14:textId="77777777" w:rsidR="00EE3177" w:rsidRDefault="00000000">
      <w:r>
        <w:t>• Can be extended to JWT authentication if required.</w:t>
      </w:r>
    </w:p>
    <w:p w14:paraId="1D291AC9" w14:textId="77777777" w:rsidR="00EE3177" w:rsidRDefault="00000000">
      <w:pPr>
        <w:pStyle w:val="Heading2"/>
      </w:pPr>
      <w:r>
        <w:t>9. User Interface</w:t>
      </w:r>
    </w:p>
    <w:p w14:paraId="4CF560BE" w14:textId="77777777" w:rsidR="00EE3177" w:rsidRDefault="00000000">
      <w:r>
        <w:t>• Landing Page with music categories</w:t>
      </w:r>
    </w:p>
    <w:p w14:paraId="7C8D3D0D" w14:textId="77777777" w:rsidR="00EE3177" w:rsidRDefault="00000000">
      <w:r>
        <w:t>• Player interface for songs</w:t>
      </w:r>
    </w:p>
    <w:p w14:paraId="516C085E" w14:textId="77777777" w:rsidR="00EE3177" w:rsidRDefault="00000000">
      <w:r>
        <w:t>• Interactive controls for playback</w:t>
      </w:r>
    </w:p>
    <w:p w14:paraId="3889E6AD" w14:textId="77777777" w:rsidR="00EE3177" w:rsidRDefault="00000000">
      <w:pPr>
        <w:pStyle w:val="Heading2"/>
      </w:pPr>
      <w:r>
        <w:t>10. Testing</w:t>
      </w:r>
    </w:p>
    <w:p w14:paraId="1D633D3D" w14:textId="77777777" w:rsidR="00EE3177" w:rsidRDefault="00000000">
      <w:r>
        <w:t>• Manual testing of features during execution.</w:t>
      </w:r>
    </w:p>
    <w:p w14:paraId="0330FE18" w14:textId="77777777" w:rsidR="00EE3177" w:rsidRDefault="00000000">
      <w:r>
        <w:t>• Tools: Browser Developer Tools, Postman (for API endpoints).</w:t>
      </w:r>
    </w:p>
    <w:p w14:paraId="0990834A" w14:textId="77777777" w:rsidR="00EE3177" w:rsidRDefault="00000000">
      <w:pPr>
        <w:pStyle w:val="Heading2"/>
      </w:pPr>
      <w:r>
        <w:t>11. Screenshots or Demo</w:t>
      </w:r>
    </w:p>
    <w:p w14:paraId="347F8DD5" w14:textId="619E78D0" w:rsidR="001F74D6" w:rsidRDefault="001F74D6">
      <w:pPr>
        <w:rPr>
          <w:noProof/>
        </w:rPr>
      </w:pPr>
      <w:r>
        <w:rPr>
          <w:noProof/>
        </w:rPr>
        <w:drawing>
          <wp:inline distT="0" distB="0" distL="0" distR="0" wp14:anchorId="20DECBE3" wp14:editId="67DF081E">
            <wp:extent cx="3747052" cy="2917689"/>
            <wp:effectExtent l="0" t="0" r="6350" b="0"/>
            <wp:docPr id="31006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61138" name="Picture 31006113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5451" cy="297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178E" w14:textId="3085C26A" w:rsidR="001F74D6" w:rsidRDefault="001F74D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EBA605" wp14:editId="6A512085">
            <wp:extent cx="3766931" cy="2893695"/>
            <wp:effectExtent l="0" t="0" r="5080" b="1905"/>
            <wp:docPr id="15011558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55814" name="Picture 150115581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435" cy="29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8EA7" w14:textId="4F026DE4" w:rsidR="001F74D6" w:rsidRDefault="001F74D6">
      <w:pPr>
        <w:rPr>
          <w:noProof/>
        </w:rPr>
      </w:pPr>
      <w:r>
        <w:rPr>
          <w:noProof/>
        </w:rPr>
        <w:drawing>
          <wp:inline distT="0" distB="0" distL="0" distR="0" wp14:anchorId="33F96619" wp14:editId="1E844492">
            <wp:extent cx="3836504" cy="2952750"/>
            <wp:effectExtent l="0" t="0" r="0" b="0"/>
            <wp:docPr id="20637568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56835" name="Picture 206375683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4189" cy="29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5394" w14:textId="1F4FB6F9" w:rsidR="00EE3177" w:rsidRDefault="001F74D6">
      <w:r>
        <w:rPr>
          <w:noProof/>
        </w:rPr>
        <w:lastRenderedPageBreak/>
        <w:drawing>
          <wp:inline distT="0" distB="0" distL="0" distR="0" wp14:anchorId="0F3AB43E" wp14:editId="033C34ED">
            <wp:extent cx="3916017" cy="2939415"/>
            <wp:effectExtent l="0" t="0" r="8890" b="0"/>
            <wp:docPr id="17924439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43957" name="Picture 179244395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331" cy="294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06E2" w14:textId="77777777" w:rsidR="00EE3177" w:rsidRDefault="00000000">
      <w:pPr>
        <w:pStyle w:val="Heading2"/>
      </w:pPr>
      <w:r>
        <w:t>12. Known Issues</w:t>
      </w:r>
    </w:p>
    <w:p w14:paraId="428CEA8A" w14:textId="77777777" w:rsidR="00EE3177" w:rsidRDefault="00000000">
      <w:r>
        <w:t>• Limited to local environment execution without cloud deployment.</w:t>
      </w:r>
    </w:p>
    <w:p w14:paraId="330E8C4C" w14:textId="77777777" w:rsidR="00EE3177" w:rsidRDefault="00000000">
      <w:r>
        <w:t>• JSON server is not a production-grade database.</w:t>
      </w:r>
    </w:p>
    <w:p w14:paraId="5029031E" w14:textId="77777777" w:rsidR="00EE3177" w:rsidRDefault="00000000">
      <w:pPr>
        <w:pStyle w:val="Heading2"/>
      </w:pPr>
      <w:r>
        <w:t>13. Future Enhancements</w:t>
      </w:r>
    </w:p>
    <w:p w14:paraId="506988FD" w14:textId="77777777" w:rsidR="00EE3177" w:rsidRDefault="00000000">
      <w:r>
        <w:t>• Add authentication and user profiles.</w:t>
      </w:r>
    </w:p>
    <w:p w14:paraId="7BB92BBF" w14:textId="77777777" w:rsidR="00EE3177" w:rsidRDefault="00000000">
      <w:r>
        <w:t>• Deploy the project on cloud platforms.</w:t>
      </w:r>
    </w:p>
    <w:p w14:paraId="09D0366D" w14:textId="77777777" w:rsidR="00EE3177" w:rsidRDefault="00000000">
      <w:r>
        <w:t>• Enhance music recommendation features with AI.</w:t>
      </w:r>
    </w:p>
    <w:sectPr w:rsidR="00EE317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70572163">
    <w:abstractNumId w:val="8"/>
  </w:num>
  <w:num w:numId="2" w16cid:durableId="1997415464">
    <w:abstractNumId w:val="6"/>
  </w:num>
  <w:num w:numId="3" w16cid:durableId="1190341140">
    <w:abstractNumId w:val="5"/>
  </w:num>
  <w:num w:numId="4" w16cid:durableId="953900074">
    <w:abstractNumId w:val="4"/>
  </w:num>
  <w:num w:numId="5" w16cid:durableId="682438481">
    <w:abstractNumId w:val="7"/>
  </w:num>
  <w:num w:numId="6" w16cid:durableId="1933734130">
    <w:abstractNumId w:val="3"/>
  </w:num>
  <w:num w:numId="7" w16cid:durableId="1122961703">
    <w:abstractNumId w:val="2"/>
  </w:num>
  <w:num w:numId="8" w16cid:durableId="732894880">
    <w:abstractNumId w:val="1"/>
  </w:num>
  <w:num w:numId="9" w16cid:durableId="630404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F74D6"/>
    <w:rsid w:val="0029639D"/>
    <w:rsid w:val="002F5054"/>
    <w:rsid w:val="00326F90"/>
    <w:rsid w:val="0047014B"/>
    <w:rsid w:val="006927E5"/>
    <w:rsid w:val="00AA1D8D"/>
    <w:rsid w:val="00B47730"/>
    <w:rsid w:val="00C36C07"/>
    <w:rsid w:val="00CA1D6C"/>
    <w:rsid w:val="00CB0664"/>
    <w:rsid w:val="00EE317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7A81A3A"/>
  <w14:defaultImageDpi w14:val="300"/>
  <w15:docId w15:val="{008D9980-281C-44AE-ABB2-540A54EF2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47014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01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5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sumaiyataj872@gmail.co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394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2635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Administrator</cp:lastModifiedBy>
  <cp:revision>2</cp:revision>
  <dcterms:created xsi:type="dcterms:W3CDTF">2025-09-15T05:34:00Z</dcterms:created>
  <dcterms:modified xsi:type="dcterms:W3CDTF">2025-09-15T05:34:00Z</dcterms:modified>
  <cp:category/>
</cp:coreProperties>
</file>